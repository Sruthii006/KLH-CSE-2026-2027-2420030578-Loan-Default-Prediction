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Source Code (src)</w:t>
      </w:r>
    </w:p>
    <w:p>
      <w:r>
        <w:rPr>
          <w:i/>
        </w:rPr>
        <w:t>AI-Driven Loan Default Prediction — all files under the src/ folder</w:t>
      </w:r>
    </w:p>
    <w:p>
      <w:pPr>
        <w:pStyle w:val="Heading1"/>
      </w:pPr>
      <w:r>
        <w:t>Contents</w:t>
      </w:r>
    </w:p>
    <w:p>
      <w:pPr>
        <w:pStyle w:val="ListBullet"/>
      </w:pPr>
      <w:r>
        <w:t>src/README.md  (1 lines)</w:t>
      </w:r>
    </w:p>
    <w:p>
      <w:pPr>
        <w:pStyle w:val="ListBullet"/>
      </w:pPr>
      <w:r>
        <w:t>src/credit_intelligence/__init__.py  (3 lines)</w:t>
      </w:r>
    </w:p>
    <w:p>
      <w:pPr>
        <w:pStyle w:val="ListBullet"/>
      </w:pPr>
      <w:r>
        <w:t>src/credit_intelligence/cli.py  (32 lines)</w:t>
      </w:r>
    </w:p>
    <w:p>
      <w:pPr>
        <w:pStyle w:val="ListBullet"/>
      </w:pPr>
      <w:r>
        <w:t>src/credit_intelligence/dashboard.py  (559 lines)</w:t>
      </w:r>
    </w:p>
    <w:p>
      <w:pPr>
        <w:pStyle w:val="ListBullet"/>
      </w:pPr>
      <w:r>
        <w:t>src/credit_intelligence/data.py  (99 lines)</w:t>
      </w:r>
    </w:p>
    <w:p>
      <w:pPr>
        <w:pStyle w:val="ListBullet"/>
      </w:pPr>
      <w:r>
        <w:t>src/credit_intelligence/economics.py  (21 lines)</w:t>
      </w:r>
    </w:p>
    <w:p>
      <w:pPr>
        <w:pStyle w:val="ListBullet"/>
      </w:pPr>
      <w:r>
        <w:t>src/credit_intelligence/eda.py  (86 lines)</w:t>
      </w:r>
    </w:p>
    <w:p>
      <w:pPr>
        <w:pStyle w:val="ListBullet"/>
      </w:pPr>
      <w:r>
        <w:t>src/credit_intelligence/experiments.py  (237 lines)</w:t>
      </w:r>
    </w:p>
    <w:p>
      <w:pPr>
        <w:pStyle w:val="ListBullet"/>
      </w:pPr>
      <w:r>
        <w:t>src/credit_intelligence/explainability.py  (42 lines)</w:t>
      </w:r>
    </w:p>
    <w:p>
      <w:pPr>
        <w:pStyle w:val="ListBullet"/>
      </w:pPr>
      <w:r>
        <w:t>src/credit_intelligence/fairness.py  (25 lines)</w:t>
      </w:r>
    </w:p>
    <w:p>
      <w:pPr>
        <w:pStyle w:val="ListBullet"/>
      </w:pPr>
      <w:r>
        <w:t>src/credit_intelligence/models.py  (103 lines)</w:t>
      </w:r>
    </w:p>
    <w:p>
      <w:pPr>
        <w:pStyle w:val="ListBullet"/>
      </w:pPr>
      <w:r>
        <w:t>src/credit_intelligence/report.py  (17 lines)</w:t>
      </w:r>
    </w:p>
    <w:p>
      <w:r>
        <w:br w:type="page"/>
      </w:r>
    </w:p>
    <w:p>
      <w:pPr>
        <w:pStyle w:val="Heading1"/>
      </w:pPr>
      <w:r>
        <w:t>src/README.md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src/credit_intelligence/__init__.py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"""Leakage-safe credit default prediction and decision support."""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__version__ = "0.1.0"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src/credit_intelligence/cli.py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"""Command-line entrypoint."""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argparse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.data import load_and_curate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.experiments import run_research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.models import train_models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.report import write_report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main()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parser = argparse.ArgumentParser(description="Run leakage-safe credit intelligence benchmark")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parser.add_argument("--data", help="CSV containing loan_status/status/target; omit for synthetic development data")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parser.add_argument("--output", default="outputs", help="Artifact directory")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parser.add_argument("--folds", type=int, default=5)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parser.add_argument("--research", action="store_true", help="Generate EDA, hybrid experiments, figures, and paper CSVs")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args = parser.parse_args()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args.research: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result = run_research(args.data, args.output, folds=args.folds)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print(result["metrics"].to_string(index=False))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curated = load_and_curate(args.data)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results = train_models(curated.features, curated.target, folds=args.folds)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write_report(args.output, curated.audit, results)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result in results: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print(result.name, result.metrics)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main()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src/credit_intelligence/dashboard.py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"""Data-backed Streamlit research platform for loan default analytics."""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pathlib import Path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typing import Any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pandas as pd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plotly.express as px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plotly.graph_objects as go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streamlit as st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sklearn.calibration import calibration_curve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sklearn.metrics import (accuracy_score, average_precision_score, brier_score_loss,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confusion_matrix, f1_score, precision_score, recall_score, roc_auc_score,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roc_curve, precision_recall_curve)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.data import CuratedData, audit_columns, load_and_curate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.experiments import engineer_features, run_experiment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.explainability import reason_codes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ROOT = Path(__file__).resolve().parents[2]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DATA_DIR = ROOT / "data"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MERGED_DATASET = DATA_DIR / "merged_public_credit_datasets.csv"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OUTPUT_DIR = ROOT / "outputs"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_prepare(uploaded: Any) -&gt; tuple[CuratedData, str]: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not uploaded: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if MERGED_DATASET.exists():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curated = load_and_curate(MERGED_DATASET)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source = MERGED_DATASET.name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datasets = sorted(DATA_DIR.glob("*.csv"))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if datasets: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curated = load_and_curate(paths=datasets)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source = f"Vertical merge ({len(datasets)} datasets): " + ", ".join(dataset.name for dataset in datasets)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else: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curated = load_and_curate()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source = "DEMO / synthetic development portfolio"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else: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uploads = uploaded if isinstance(uploaded, list) else [uploaded]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curated = load_and_curate(paths=uploads)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source = f"Vertical merge ({len(uploads)} datasets): " + ", ".join(item.name for item in uploads)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curated.target.nunique() &lt; 2: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raise ValueError("The target must contain both default and non-default records.")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curated, source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@st.cache_resource(show_spinner="Training leakage-safe research models...")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_train(features: pd.DataFrame, target: pd.Series, audit: pd.DataFrame, source: str,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model_suite_version: str = "v2") -&gt; dict[str, Any]: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curated = CuratedData(features=features, target=target, audit=audit)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folds = min(3, int(target.value_counts().min()))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folds &lt; 2: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raise ValueError("At least two records are required in each target class for cross-validation.")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result = run_experiment(curated, OUTPUT_DIR, folds=folds, source_label=source)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result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_risk(probability: float, thresholds: tuple[float, float, float, float]) -&gt; str: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labels = ("VERY LOW", "LOW", "MODERATE", "HIGH", "VERY HIGH")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limit, label in zip(thresholds, labels):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if probability &lt; limit: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return label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labels[-1]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_metric_card(label: str, value: str, note: str = "")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st.metric(label, value, help=note or None)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_fig_defaults(fig: go.Figure, height: int = 380) -&gt; go.Figure: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fig.update_layout(template="plotly_dark", height=height, margin=dict(l=10, r=10, t=45, b=10),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paper_bgcolor="rgba(0,0,0,0)", plot_bgcolor="rgba(0,0,0,0)")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fig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_numeric_frame(features: pd.DataFrame) -&gt; list[str]: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features.select_dtypes(include=np.number).columns.tolist()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_portfolio_frame(features: pd.DataFrame, target: pd.Series, probabilities: np.ndarray,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thresholds: tuple[float, float, float, float]) -&gt; pd.DataFrame: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frame = features.copy()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frame["default"] = target.to_numpy()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frame["default_probability"] = probabilities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frame["risk_category"] = [_risk(value, thresholds) for value in probabilities]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frame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_render_overview(frame: pd.DataFrame, source: str)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st.title("Loan Default Risk Analytics")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st.caption("Explainable machine-learning based credit-risk prediction and analytics.")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"DEMO" in source: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st.caption("Source: sample development dataset")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numeric = _numeric_frame(frame.drop(columns=["default", "default_probability", "risk_category"], errors="ignore"))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cards = st.columns(5)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cards[0]: _metric_card("Applications", f"{len(frame):,}")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cards[1]: _metric_card("Default cases", f"{int(frame.default.sum()):,}")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cards[2]: _metric_card("Observed default rate", f"{frame.default.mean():.2%}")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cards[3]: _metric_card("Average risk", f"{frame.default_probability.mean():.2%}")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cards[4]: _metric_card("High-risk applications", f"{int(frame.risk_category.isin(['HIGH', 'VERY HIGH']).sum()):,}")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left, right = st.columns(2)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left: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counts = frame["risk_category"].value_counts().reindex(["VERY LOW", "LOW", "MODERATE", "HIGH", "VERY HIGH"], fill_value=0)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st.plotly_chart(_fig_defaults(px.bar(counts, title="Risk distribution", labels={"value": "Applications", "index": "Risk category"})), use_container_width=True)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right: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st.plotly_chart(_fig_defaults(px.histogram(frame, x="default_probability", color="default", nbins=30,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                    title="Default probability distribution")), use_container_width=True)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numeric: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st.plotly_chart(_fig_defaults(px.histogram(frame, x=numeric[0], color="default", title=f"{numeric[0]} by observed outcome")), use_container_width=True)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st.info("This is a model-based risk estimate and not a guarantee of future repayment.")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_render_dataset(curated: CuratedData, source: str)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st.title("Dataset Management")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st.caption(f"Source: {source}")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summary = pd.DataFrame({"Property": ["Dataset name/source", "Rows", "Columns", "Target", "Missing cells", "Duplicate feature rows", "Default cases", "Non-default cases"],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"Value": [source, len(curated.features), curated.features.shape[1], "default", int(curated.features.isna().sum().sum()), int(curated.features.duplicated().sum()), int(curated.target.sum()), int((curated.target == 0).sum())]})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summary["Value"] = summary["Value"].astype(str)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st.dataframe(summary, use_container_width=True, hide_index=True)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st.subheader("Dataset preview")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preview = curated.features.copy(); preview["default"] = curated.target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st.dataframe(preview.head(100), use_container_width=True)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st.download_button("Download feature audit", curated.audit.to_csv(index=False), "feature_audit.csv", "text/csv")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_render_quality(curated: CuratedData)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st.title("Data Quality")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features = curated.features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missing = features.isna().sum().sort_values(ascending=False)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numeric = features.select_dtypes(include=np.number)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outliers = ((numeric - numeric.median()).abs() &gt; 3 * numeric.std()).sum().sort_values(ascending=False) if not numeric.empty else pd.Series(dtype=int)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cards = st.columns(4)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cards[0]: _metric_card("Missing cells", f"{int(missing.sum()):,}")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cards[1]: _metric_card("Duplicate rows", f"{int(features.duplicated().sum()):,}")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cards[2]: _metric_card("Numeric outlier flags", f"{int(outliers.sum()):,}")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cards[3]: _metric_card("Minority class", f"{curated.target.mean():.2%}")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quality = pd.DataFrame({"feature": features.columns, "dtype": [str(features[column].dtype) for column in features.columns],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"missing": [int(features[column].isna().sum()) for column in features.columns],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"negative_values": [int((pd.to_numeric(features[column], errors="coerce") &lt; 0).sum()) for column in features.columns]})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st.dataframe(quality, use_container_width=True, hide_index=True)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st.caption("Outlier flags use a transparent median/standard-deviation screen and are not automatic removal decisions.")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_render_eda(frame: pd.DataFrame)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st.title("Exploratory Data Analysis")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feature = st.selectbox("Feature", [column for column in frame.columns if column not in {"default", "default_probability", "risk_category"}])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numeric = pd.api.types.is_numeric_dtype(frame[feature])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numeric: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clean_feature = frame[feature].dropna()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if clean_feature.empty: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st.info(f"No numeric values are available for {feature}.")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left, right = st.columns(2)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with left: st.plotly_chart(_fig_defaults(px.histogram(frame, x=feature, color="default", title=f"Distribution: {feature}")), use_container_width=True)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with right: st.plotly_chart(_fig_defaults(px.box(frame, x="default", y=feature, title=f"{feature} versus observed default")), use_container_width=True)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if clean_feature.nunique() &gt;= 2: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rates = frame.assign(bin=pd.qcut(frame[feature], q=min(8, clean_feature.nunique()), duplicates="drop")).groupby("bin", observed=True)["default"].mean().reset_index()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rates["bin"] = rates["bin"].astype(str)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st.plotly_chart(_fig_defaults(px.bar(rates, x="bin", y="default", title=f"Observed default rate by {feature}")), use_container_width=True)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st.info(f"Observed default rate ranges from {rates.default.min():.2%} to {rates.default.max():.2%} across the displayed {feature} bins.")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st.info(f"{feature} has only one distinct numeric value, so a binned comparison is not applicable.")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else: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grouped = frame.groupby(feature, dropna=False).default.agg(default_rate="mean", applications="size").reset_index().sort_values("applications", ascending=False).head(20)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st.plotly_chart(_fig_defaults(px.bar(grouped, x="default_rate", y=feature, orientation="h", title=f"Observed default rate by {feature}")), use_container_width=True)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st.dataframe(grouped, use_container_width=True, hide_index=True)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numeric_columns = [column for column in _numeric_frame(frame) if column not in {"default", "default_probability"}]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len(numeric_columns) &gt; 1: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correlation = frame[numeric_columns + ["default"]].corr(numeric_only=True)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heatmap = go.Figure(go.Heatmap(z=correlation.to_numpy(), x=correlation.columns.tolist(), y=correlation.index.tolist(),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        text=np.round(correlation.to_numpy(), 2), texttemplate="%{text}", colorscale="Teal"))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heatmap.update_layout(title="Numeric correlation heatmap")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st.plotly_chart(_fig_defaults(heatmap, 500), use_container_width=True)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_render_features(features: pd.DataFrame, engineered: pd.DataFrame)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st.title("Feature Engineering")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rows =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column in engineered.columns: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made = column not in features.columns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formula = "Derived only when source columns exist" if made else "Original applicant-time feature"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rows.append({"feature": column, "type": str(engineered[column].dtype), "origin": "Derived" if made else "Original", "formula/description": formula})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st.dataframe(pd.DataFrame(rows), use_container_width=True, hide_index=True)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st.caption("Target and post-funding fields are excluded by the point-in-time curation audit before this stage.")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st.code("dti_to_income = dti / annual_inc\nloan_to_income = loan_amnt / annual_inc\npayment_to_income = installment / annual_inc", language="python")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_form_for(features: pd.DataFrame) -&gt; pd.DataFrame: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values: dict[str, Any] =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columns = st.columns(3)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index, column in enumerate(features.columns):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with columns[index % 3]: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if pd.api.types.is_numeric_dtype(features[column]):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series = pd.to_numeric(features[column], errors="coerce").dropna()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default = float(series.median()) if not series.empty else 0.0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values[column] = st.number_input(column.replace("_", " ").title(), value=default)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else: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choices = sorted(features[column].dropna().astype(str).unique().tolist()) or ["Unknown"]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values[column] = st.selectbox(column.replace("_", " ").title(), choices)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pd.DataFrame([values], columns=features.columns)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_render_prediction(model: Any, features: pd.DataFrame, thresholds: tuple[float, float, float, float])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st.title("Single Loan Prediction")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st.caption("Applicant-time inputs only. The result is a model-based decision-support estimate.")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applicant = _form_for(features)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st.button("Predict Default Risk", type="primary"):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probability = float(model.predict_proba(applicant)[0, 1])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category = _risk(probability, thresholds)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st.subheader("Loan risk assessment")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st.progress(probability, text=f"Default probability: {probability:.2%}")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st.metric("Risk category", category)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reasons = reason_codes(model, applicant, top_n=min(5, len(features.columns)))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st.subheader("Contributing model factors")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st.dataframe(pd.DataFrame(reasons), use_container_width=True, hide_index=True)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st.warning("Contributions describe model output; they do not establish causality or guarantee repayment.")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_render_portfolio(frame: pd.DataFrame)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st.title("Portfolio Analytics")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numeric = _numeric_frame(frame)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selected = st.multiselect("Filter risk categories", frame.risk_category.unique().tolist(), default=frame.risk_category.unique().tolist())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view = frame[frame.risk_category.isin(selected)]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st.dataframe(view.describe(include="all").T, use_container_width=True)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numeric: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st.plotly_chart(_fig_defaults(px.box(view, x="risk_category", y=numeric[0], color="risk_category", title=f"{numeric[0]} across risk categories")), use_container_width=True)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categorical = [column for column in frame.columns if column not in numeric + ["default", "default_probability", "risk_category"]]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categorical: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grouping = view.groupby(categorical[0], dropna=False).agg(default_rate=("default", "mean"), average_risk=("default_probability", "mean"), applications=("default", "size")).reset_index()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st.plotly_chart(_fig_defaults(px.bar(grouping, x=categorical[0], y="average_risk", title=f"Average predicted risk by {categorical[0]}")), use_container_width=True)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_metric_table(result: dict[str, Any]) -&gt; pd.DataFrame: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result["metrics"].copy()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_render_evaluation(result: dict[str, Any], target: pd.Series)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st.title("Model Evaluation")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metrics = _metric_table(result)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st.dataframe(metrics.style.format({column: "{:.3f}" for column in metrics.columns if column != "model"}), use_container_width=True, hide_index=True)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selected = st.selectbox("Model", metrics.model.tolist())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probability = result["probabilities"][selected]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left, right = st.columns(2)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left: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figure = go.Figure()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for name, values in result["probabilities"].items():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fpr, tpr, _ = roc_curve(target, values); figure.add_trace(go.Scatter(x=fpr, y=tpr, name=name))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figure.add_trace(go.Scatter(x=[0, 1], y=[0, 1], name="chance", line=dict(dash="dash")))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st.plotly_chart(_fig_defaults(figure, 430), use_container_width=True)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right: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figure = go.Figure()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for name, values in result["probabilities"].items():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precision, recall, _ = precision_recall_curve(target, values); figure.add_trace(go.Scatter(x=recall, y=precision, name=name))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st.plotly_chart(_fig_defaults(figure, 430), use_container_width=True)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matrix = confusion_matrix(target, (probability &gt;= .5).astype(int), labels=[0, 1])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heatmap = go.Figure(go.Heatmap(z=matrix, x=["Predicted non-default", "Predicted default"],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    y=["Actual non-default", "Actual default"], text=matrix, texttemplate="%{text}", colorscale="Teal"))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heatmap.update_layout(title=f"Confusion matrix: {selected}")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st.plotly_chart(_fig_defaults(heatmap, 400), use_container_width=True)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_render_hybrid(result: dict[str, Any])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st.title("Proposed Hybrid Model")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st.info("Proposed Methodological Contribution: point-in-time audit + conditional financial features + fold-local heterogeneous stacking + probability/error analysis. This is an experimentally testable contribution, not a claim of unprecedentedness.")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st.graphviz_chart("digraph { rankdir=LR; LR[label=\"Logistic Regression\"]; RF[label=\"Random Forest\"]; LR -&gt; META; RF -&gt; META; META[label=\"Logistic meta-learner\"]; META -&gt; CAL[label=\"risk probability\"]; CAL -&gt; RISK[label=\"risk category\"]; 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st.dataframe(_metric_table(result), use_container_width=True, hide_index=True)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st.subheader("Ablation evidence")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path = OUTPUT_DIR / "paper" / "ablation_results.csv"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path.exists(): st.dataframe(pd.read_csv(path), use_container_width=True, hide_index=True)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else: st.info("Not yet evaluated")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_render_what_if(model: Any, features: pd.DataFrame, thresholds: tuple[float, float, float, float])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st.title("What-If Risk Sensitivity")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st.caption("Sensitivity analysis only; these hypothetical changes do not establish causality or financial advice.")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applicant = _form_for(features)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baseline = float(model.predict_proba(applicant)[0, 1])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numeric = _numeric_frame(features)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not numeric: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st.info("No numeric features are available for sensitivity analysis.");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feature = st.selectbox("Feature to vary", numeric)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series = pd.to_numeric(features[feature], errors="coerce").dropna()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low, high = float(series.quantile(.05)), float(series.quantile(.95))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value = st.slider("Scenario value", min_value=low, max_value=high, value=float(applicant.iloc[0][feature]))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scenario = applicant.copy(); scenario.at[0, feature] = value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scenario_probability = float(model.predict_proba(scenario)[0, 1])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cards = st.columns(3)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cards[0]: _metric_card("Original probability", f"{baseline:.2%}")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cards[1]: _metric_card("Scenario probability", f"{scenario_probability:.2%}")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cards[2]: _metric_card("Change", f"{scenario_probability - baseline:+.2%}")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st.write(f"Original risk: **{_risk(baseline, thresholds)}** | Scenario risk: **{_risk(scenario_probability, thresholds)}**")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_render_calibration(result: dict[str, Any], target: pd.Series)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st.title("Probability Calibration")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selected = st.selectbox("Model", list(result["probabilities"]))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probability = result["probabilities"][selected]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observed, predicted = calibration_curve(target, probability, n_bins=10, strategy="quantile")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figure = go.Figure([go.Scatter(x=predicted, y=observed, mode="lines+markers", name=selected), go.Scatter(x=[0, 1], y=[0, 1], name="perfect", line=dict(dash="dash"))])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st.plotly_chart(_fig_defaults(figure), use_container_width=True)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st.metric("Brier score", f"{brier_score_loss(target, probability):.4f}")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st.caption("Calibration is assessed from cross-validated probabilities. A separate held-out calibration split is required before production claims.")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_render_xai(model: Any, features: pd.DataFrame, result: dict[str, Any])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st.title("Explainable AI Laboratory")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st.caption("Factors are associated with model output and do not claim to cause default.")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path = OUTPUT_DIR / "paper" / "feature_importance.csv"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path.exists():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importance = pd.read_csv(path).head(15).sort_values("importance")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st.plotly_chart(_fig_defaults(px.bar(importance, x="importance", y="feature", orientation="h", title="Global feature importance")), use_container_width=True)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sample = features.iloc[[0]]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st.metric("Sample predicted probability", f"{float(model.predict_proba(sample)[0, 1]):.2%}")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st.dataframe(pd.DataFrame(reason_codes(model, sample, top_n=min(8, len(features.columns)))), use_container_width=True, hide_index=True)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st.info("SHAP is optional in this environment. Install the explainability extra to add SHAP-specific plots; local model-agnostic reason codes remain available.")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_render_batch(model: Any, features: pd.DataFrame, thresholds: tuple[float, float, float, float])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st.title("Batch Prediction")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uploaded = st.file_uploader("Upload applicant feature CSV", type="csv", key="batch")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uploaded is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st.info("Not yet evaluated: upload a feature CSV to generate predictions.");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batch = pd.read_csv(uploaded)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batch, _ = engineer_features(batch)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missing = [column for column in features.columns if column not in batch.columns]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missing: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st.error(f"Missing required model features: {missing}");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probabilities = model.predict_proba(batch[features.columns])[:, 1]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output = batch.copy(); output["default_probability"] = probabilities; output["risk_category"] = [_risk(value, thresholds) for value in probabilities]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st.dataframe(output, use_container_width=True)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st.download_button("Download predictions", output.to_csv(index=False), "loan_risk_predictions.csv", "text/csv")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_psi(reference: pd.Series, current: pd.Series, bins: int = 10) -&gt; float: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reference = pd.to_numeric(reference, errors="coerce").dropna()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current = pd.to_numeric(current, errors="coerce").dropna()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reference.empty or current.empty or reference.nunique() &lt; 2: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return 0.0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edges = np.unique(np.quantile(reference, np.linspace(0, 1, bins + 1)))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len(edges) &lt; 2: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return 0.0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reference_counts = np.histogram(reference, bins=edges)[0].astype(float)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current_counts = np.histogram(current, bins=edges)[0].astype(float)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reference_share = np.maximum(reference_counts / max(reference_counts.sum(), 1), 1e-6)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current_share = np.maximum(current_counts / max(current_counts.sum(), 1), 1e-6)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float(np.sum((current_share - reference_share) * np.log(current_share / reference_share)))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_drift_level(psi: float) -&gt; str: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psi &lt; 0.10: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return "LOW"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psi &lt; 0.25: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return "MEDIUM"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"HIGH"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_render_monitoring(model: Any, features: pd.DataFrame, frame: pd.DataFrame, source: str)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st.title("Model Monitoring")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st.caption("Monitoring compares the active model's reference portfolio with an uploaded feature batch. Drift is a warning signal, not proof of model failure.")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summary = pd.DataFrame({"metric": ["Model version", "Training source", "Reference rows", "Average reference probability", "Reference high-risk percentage"],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"value": ["research-run / 3-fold", source, len(frame), f"{frame.default_probability.mean():.4f}", f"{frame.risk_category.isin(['HIGH', 'VERY HIGH']).mean():.2%}"]})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summary["value"] = summary["value"].astype(str)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st.dataframe(summary, use_container_width=True, hide_index=True)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uploaded = st.file_uploader("Upload monitoring batch (feature columns only)", type="csv", key="monitoring_batch")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uploaded is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st.info("Upload a batch CSV to calculate prediction shifts and feature drift. A ready-to-use demo file is available at data/demo_monitoring_batch.csv.")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batch = pd.read_csv(uploaded)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batch, _ = engineer_features(batch)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missing = [column for column in features.columns if column not in batch.columns]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missing: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st.error(f"Monitoring batch is missing required model features: {missing}")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batch_features = batch[features.columns].replace([np.inf, -np.inf], np.nan)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probabilities = model.predict_proba(batch_features)[:, 1]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risk_categories = [_risk(value, (0.20, 0.40, 0.60, 0.80)) for value in probabilities]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reference_high = frame.risk_category.isin(["HIGH", "VERY HIGH"]).mean()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current_high = np.mean(np.isin(risk_categories, ["HIGH", "VERY HIGH"]))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cards = st.columns(4)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cards[0]: _metric_card("Monitoring rows", f"{len(batch):,}")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cards[1]: _metric_card("Average probability", f"{probabilities.mean():.2%}")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cards[2]: _metric_card("High-risk percentage", f"{current_high:.2%}", f"Reference: {reference_high:.2%}")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cards[3]: _metric_card("Risk-rate change", f"{current_high - reference_high:+.2%}")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drift_rows =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column in features.columns: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if pd.api.types.is_numeric_dtype(features[column]):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psi = _psi(features[column], batch_features[column])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drift_rows.append({"feature": column, "psi": psi, "status": _drift_level(psi)})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drift = pd.DataFrame(drift_rows).sort_values("psi", ascending=False) if drift_rows else pd.DataFrame(columns=["feature", "psi", "status"])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st.subheader("Feature drift")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st.dataframe(drift.style.format({"psi": "{:.4f}"}), use_container_width=True, hide_index=True)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not drift.empty: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highest = drift.iloc[0]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st.warning(f"Highest observed drift: {highest.feature} with PSI {highest.psi:.4f} ({highest.status}). This indicates distribution change, not automatic model failure.")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comparison = pd.DataFrame({"portfolio": ["Reference", "Monitoring batch"], "average_probability": [frame.default_probability.mean(), probabilities.mean()], "high_risk_percentage": [reference_high, current_high]})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st.plotly_chart(_fig_defaults(px.bar(comparison, x="portfolio", y=["average_probability", "high_risk_percentage"], barmode="group", title="Reference versus monitoring batch")), use_container_width=True)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output = batch.copy(); output["default_probability"] = probabilities; output["risk_category"] = risk_categories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st.download_button("Download monitored predictions", output.to_csv(index=False), "monitoring_predictions.csv", "text/csv")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_render_responsible(curated: CuratedData, frame: pd.DataFrame)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st.title("Responsible AI")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st.markdown("**Explainability:** model factors support analyst review. **Fairness:** group comparisons require a legally justified audit attribute. **Privacy:** uploaded data is processed in the current session. **Human oversight:** this system does not approve or reject loans automatically.")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groups = [column for column in curated.features.columns if curated.features[column].nunique(dropna=False) &lt;= 12]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groups: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group = st.selectbox("Audit group", groups)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audit_rows =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audited = frame.assign(predicted=(frame.default_probability &gt;= .5).astype(int))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for value, subset in audited.groupby(group, dropna=False):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negatives = subset.default == 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audit_rows.append({"group": value, "applications": len(subset),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"recall": recall_score(subset.default, subset.predicted, zero_division=0),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"false_positive_rate": float(((subset.predicted == 1) &amp; negatives).sum() / max(negatives.sum(), 1))})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audit = pd.DataFrame(audit_rows)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st.dataframe(audit, use_container_width=True, hide_index=True)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else: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st.info("No small-cardinality audit group is available in the current data.")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_render_research(result: dict[str, Any])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st.title("Research Results")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st.caption("Paper-ready artifacts generated by the actual selected input source.")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filename in ["dataset_summary.csv", "feature_summary.csv", "model_configuration.csv", "model_comparison.csv", "ablation_results.csv", "confusion_matrix_final.csv", "feature_importance.csv", "results_summary.csv"]: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path = OUTPUT_DIR / "paper" / filename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if path.exists():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with st.expander(filename): st.dataframe(pd.read_csv(path), use_container_width=True, hide_index=True)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st.info(f"{filename}: Not yet evaluated")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filename in ["roc_curves.png", "precision_recall_curves.png", "model_performance.png", "confusion_matrix_final.png"]: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path = OUTPUT_DIR / "figures" / filename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if path.exists(): st.image(str(path), caption=filename)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_render_review3(result: dict[str, Any], curated: CuratedData, source: str)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st.title("Review-3 Assessment")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st.caption("Live evidence for methodology, implementation, dashboard execution, and comparative model analysis.")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st.subheader("Assessment coverage")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coverage = pd.DataFrame([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{"assessment point": "Methodology validation", "evidence": "Point-in-time audit, target curation, fold-local preprocessing, stratified out-of-fold probabilities", "status": "IMPLEMENTED"},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{"assessment point": "Code implementation", "evidence": "Reusable data, model, experiment, explainability, fairness, and reporting modules", "status": "IMPLEMENTED"},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{"assessment point": "Dashboard execution", "evidence": f"Live Streamlit run using {source}", "status": "RUNNING"},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{"assessment point": "Baseline model comparison", "evidence": "Logistic regression, decision tree, random forest, gradient boosting, optional XGBoost", "status": "EVALUATED"},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{"assessment point": "Literature-aligned comparison", "evidence": "Classical and ensemble families shown as reproducible in-dataset comparators; published results are not merged with these metrics", "status": "EVALUATED"},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{"assessment point": "Proposed hybrid model", "evidence": "Weighted logistic-regression + random-forest stacking with a logistic meta-learner", "status": "EVALUATED"},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st.dataframe(coverage, use_container_width=True, hide_index=True)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st.subheader("Methodology and implementation validation")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left, right = st.columns(2)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left: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st.markdown("""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**Validated controls**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- Target is curated from configured default/non-default statuses.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- Post-funding and collections fields are excluded by the data audit.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- Imputation, scaling, and encoding are fitted inside each cross-validation fold.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- Metrics use out-of-fold probabilities rather than in-sample predictions.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- The threshold is a reporting control, not an automated lending decision.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""")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right: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implementation = pd.DataFrame([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{"component": "Input and curation", "module": "credit_intelligence.data", "status": "PASS"},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{"component": "Model pipelines", "module": "credit_intelligence.models", "status": "PASS"},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{"component": "Research runner", "module": "credit_intelligence.experiments", "status": "PASS"},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{"component": "Interactive dashboard", "module": "credit_intelligence.dashboard", "status": "PASS"},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{"component": "Explainability and fairness", "module": "explainability / fairness", "status": "AVAILABLE"},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st.dataframe(implementation, use_container_width=True, hide_index=True)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st.subheader("Baseline, literature-aligned, and proposed models")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metrics = result["metrics"].copy()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families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"Logistic Regression": "Baseline / literature-aligned linear",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"Decision Tree": "Baseline / literature-aligned tree",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"Random Forest": "Literature-aligned ensemble",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"Gradient Boosting": "Literature-aligned ensemble",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"XGBoost": "Literature-aligned boosting",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"Proposed Stacking Hybrid": "Proposed hybrid",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comparison = metrics.assign(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model_family=metrics["model"].map(families).fillna("Additional comparator")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)[["model", "model_family", "roc_auc", "pr_auc", "f1", "brier_score", "false_negative_rate"]]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st.dataframe(comparison.style.format({column: "{:.3f}" for column in comparison.columns[2:]}),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use_container_width=True, hide_index=True)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best_auc = comparison.loc[comparison["roc_auc"].idxmax()]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st.info(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f"Current selected source: {source}. Best observed ROC-AUC in this run is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f"{best_auc['model']} ({best_auc['roc_auc']:.3f}). Compare PR-AUC, Brier score,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"recall, and false-negative rate before declaring a model preferable."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st.warning(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"Literature-aligned labels describe model families implemented here. Published scores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"from other datasets are not directly comparable and are intentionally not presented as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"experimental evidence. Add verified citations before making literature performance claims."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st.subheader("Run facts")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facts = pd.DataFrame({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"property": ["source", "records", "raw features", "engineered features", "default rate", "target classes"],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"value": [source, len(curated.target), curated.features.shape[1],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result["engineered_features"].shape[1], f"{curated.target.mean():.2%}",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", ".join(map(str, sorted(curated.target.unique().tolist())))],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st.dataframe(facts, use_container_width=True, hide_index=True)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st.caption("For final Review-3 evidence, replace the synthetic development source with the approved real CSV and attach the generated paper artifacts.")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render()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st.set_page_config(page_title="Loan Default Risk Analytics", page_icon="◈", layout="wide", initial_sidebar_state="expanded")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st.markdown("""&lt;style&gt;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@import url('https://fonts.googleapis.com/css2?family=DM+Mono:wght@400;500&amp;family=Manrope:wght@400;600;700;800&amp;display=swap');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html, body, [class*="css"] { font-family: Manrope, sans-serif;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.stApp { background: #08100f; } [data-testid="stSidebar"] { background: #0d1715;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.block-container { max-width: 1480px; padding: 2rem 3rem 4rem;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div[data-testid="stMetric"] { background: #101c19; border: 1px solid #29413a; border-radius: 6px; padding: .9rem;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&lt;/style&gt;""", unsafe_allow_html=True)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with st.sidebar: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st.markdown("### CREDIT / INTELLIGENCE")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st.caption("Research decision-support platform")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uploaded = st.file_uploader("Upload loan datasets", type="csv", accept_multiple_files=True)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st.divider()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page = st.radio("Navigate", ["Overview", "Review-3 Assessment", "Dataset Management", "Data Quality", "EDA", "Feature Engineering", "Prediction", "Portfolio Analytics", "Model Training", "Model Evaluation", "Hybrid Model", "Risk Scoring", "What-If Analysis", "Probability Calibration", "Explainable AI", "Risk Sensitivity", "Batch Prediction", "Risk Segmentation", "Model Monitoring", "Responsible AI", "Report Generator", "Research Results", "About Project"])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curated, source = _prepare(uploaded)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result = _train(curated.features, curated.target, curated.audit, source)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except Exception as error: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st.error(f"Unable to process this dataset: {error}"); st.stop()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engineered = result["engineered_features"]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selected_model = st.sidebar.selectbox("Active model", list(result["models"]))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model = result["models"][selected_model]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threshold_values = [st.sidebar.number_input(f"Risk threshold {index + 1}", 0.01, 0.99, default, 0.01, key=f"risk_threshold_{index}")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for index, default in enumerate((0.20, 0.40, 0.60, 0.80))]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thresholds = tuple(sorted(threshold_values))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portfolio = _portfolio_frame(engineered, curated.target, result["probabilities"][selected_model], thresholds)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page == "Overview": _render_overview(portfolio, source)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page == "Review-3 Assessment": _render_review3(result, curated, source)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page == "Dataset Management": _render_dataset(curated, source)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page == "Data Quality": _render_quality(curated)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page == "EDA": _render_eda(portfolio)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page == "Feature Engineering": _render_features(curated.features, engineered)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page == "Prediction": _render_prediction(model, engineered, thresholds)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page == "Portfolio Analytics": _render_portfolio(portfolio)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page == "Model Training": st.title("Model Training"); st.success(f"Models trained from {source} using 3-fold stratified cross-validation."); st.dataframe(_metric_table(result), use_container_width=True, hide_index=True)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page == "Model Evaluation": _render_evaluation(result, curated.target)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page == "Hybrid Model": _render_hybrid(result)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page == "Risk Scoring": st.title("Risk Scoring"); st.dataframe(pd.DataFrame({"lower_bound": [0, thresholds[0], thresholds[1], thresholds[2], thresholds[3]], "upper_bound": [thresholds[0], thresholds[1], thresholds[2], thresholds[3], 1], "category": ["VERY LOW", "LOW", "MODERATE", "HIGH", "VERY HIGH"]}), use_container_width=True, hide_index=True); st.caption("Configurable research thresholds, not universal banking standards.")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page in {"What-If Analysis", "Risk Sensitivity"}: _render_what_if(model, engineered, thresholds)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page == "Probability Calibration": _render_calibration(result, curated.target)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page == "Explainable AI": _render_xai(model, engineered, result)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page == "Batch Prediction": _render_batch(model, engineered, thresholds)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page == "Risk Segmentation": _render_portfolio(portfolio)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page == "Model Monitoring": _render_monitoring(model, engineered, portfolio, source)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page == "Responsible AI": _render_responsible(curated, portfolio)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page == "Report Generator": st.title("Report Generator"); st.download_button("Download model comparison", _metric_table(result).to_csv(index=False), "model_comparison.csv", "text/csv"); st.info("Borrower reports require an active prediction session.")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page == "Research Results": _render_research(result)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else: st.title("About Project"); st.write("An explainable, leakage-aware loan-default risk analytics prototype. The proposed methodological contribution is evaluated heterogeneous stacking with point-in-time curation and probability-oriented analysis. The dashboard is not the novelty.")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src/credit_intelligence/data.py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"""Point-in-time data curation and target engineering."""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dataclasses import dataclass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pathlib import Path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typing import IO, Iterable, Sequence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pandas as pd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# These fields are observable only after funding or during collections.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POST_FUNDING_TERMS = 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"last_payment", "next_payment", "recoveries", "collection", "total_rec_prncp",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"total_rec_int", "out_prncp", "funded_amnt", "settlement", "hardship",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"balance", "payment_plan", "debt_settlement",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DEFAULT_STATUSES = {"charged off", "default", "does not meet the credit policy"}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PAID_STATUSES = {"fully paid"}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@dataclass(frozen=True)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class CuratedData: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features: pd.DataFrame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target: pd.Series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audit: pd.DataFrame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vertically_merge(paths: Sequence[str | Path | IO[bytes] | IO[str]]) -&gt; pd.DataFrame: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"""Read and concatenate datasets row-wise, retaining dataset provenance."""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not paths: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raise ValueError("At least one dataset is required for a vertical merge")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frames =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index, path in enumerate(paths, start=1):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frame = pd.read_csv(path).copy()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source = getattr(path, "name", None) or str(path)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if "source_dataset" not in frame.columns: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frame.insert(0, "source_dataset", Path(source).name if source else f"dataset_{index}")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frames.append(frame)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pd.concat(frames, axis=0, ignore_index=True, sort=False)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audit_columns(columns: Iterable[str]) -&gt; pd.DataFrame: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rows =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column in columns: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normalized = column.lower().replace("-", "_").replace(" ", "_")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post_funding = any(term in normalized for term in POST_FUNDING_TERMS)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rows.append({"column": column, "normalized": normalized, "post_funding": post_funding,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"decision": "DROP" if post_funding else "RETAIN"})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pd.DataFrame(rows)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_synthetic_data(rows: int = 5000, seed: int = 42) -&gt; pd.DataFrame: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rng = np.random.default_rng(seed)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income = rng.lognormal(10.8, 0.55, rows).round(0)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dti = np.clip(rng.normal(17, 8, rows), 0, 55)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fico = np.clip(rng.normal(700, 45, rows), 580, 850).round()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employment = rng.integers(0, 11, rows)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purpose = rng.choice(["debt_consolidation", "home_improvement", "major_purchase", "car"], rows)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state = rng.choice(["CA", "TX", "FL", "NY", "OH"], rows)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log_odds = -2.5 + 0.065 * dti - 0.018 * (fico - 700) - 0.05 * employment + 0.3 * (income &lt; 45000)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probability = 1 / (1 + np.exp(-log_odds))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default = rng.binomial(1, probability)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pd.DataFrame({"annual_inc": income, "dti": dti, "fico_score": fico,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"emp_length_years": employment, "purpose": purpose, "state": state,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"loan_status": np.where(default, "Charged Off", "Fully Paid"),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"last_payment_amount": rng.random(rows) * 1000})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load_and_curate(path: str | Path | IO[bytes] | None = None, *, paths: Sequence[str | Path | IO[bytes] | IO[str]] | None = None,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seed: int = 42) -&gt; CuratedData: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"""Load data and retain only fields available at application time.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The target status itself is excluded from features. Unknown statuses are excluded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rather than silently treating them as a good or bad outcome.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paths is not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frame = vertically_merge(paths)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path: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frame = pd.read_csv(path)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else: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frame = _synthetic_data(seed=seed)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status_column = next((c for c in frame.columns if c.lower() in {"loan_status", "status", "target"}), None)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status_column is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raise ValueError("Dataset must contain loan_status, status, or target")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status = frame[status_column].astype(str).str.strip().str.lower()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target = status.isin(DEFAULT_STATUSES).astype(int)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known = status.isin(DEFAULT_STATUSES | PAID_STATUSES)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frame = frame.loc[known].copy()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target = target.loc[known].rename("default")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audit = audit_columns(frame.columns)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dropped = set(audit.loc[audit["post_funding"], "column"])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feature_columns = [c for c in frame.columns if c not in dropped and c not in {status_column, "source_dataset"}]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features = frame[feature_columns].replace([np.inf, -np.inf], np.nan)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features.empty or features.shape[1] == 0: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raise ValueError("No point-in-time features remain after the leakage audit")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CuratedData(features=features.reset_index(drop=True), target=target.reset_index(drop=True), audit=audit)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src/credit_intelligence/economics.py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"""Expected-value threshold analysis."""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pandas as pd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threshold_economics(y_true: pd.Series, probabilities: np.ndarray, *, lost_interest: float = 1000.0,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default_loss: float = 5000.0, thresholds: np.ndarray | None = None) -&gt; pd.DataFrame: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thresholds = thresholds if thresholds is not None else np.arange(0.05, 1.0, 0.05)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rows =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threshold in thresholds: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accept = probabilities &lt; threshold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false_positive = accept &amp; (y_true.to_numpy() == 1)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false_negative = (~accept) &amp; (y_true.to_numpy() == 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rows.append({"threshold": threshold, "accepted": int(accept.sum()),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"false_negatives_defaulted": int(false_positive.sum()),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"false_positives_rejected": int(false_negative.sum()),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"expected_net_value": float(-false_positive.sum() * default_loss - false_negative.sum() * lost_interest)})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pd.DataFrame(rows)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src/credit_intelligence/eda.py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"""Reproducible exploratory analysis for the loan-risk project."""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pathlib import Path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matplotlib.pyplot as plt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pandas as pd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seaborn as sns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_save(fig: plt.Figure, destination: Path, name: str) -&gt; None: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destination.mkdir(parents=True, exist_ok=True)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fig.tight_layout()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fig.savefig(destination / name, dpi=180, bbox_inches="tight")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plt.close(fig)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run_eda(features: pd.DataFrame, target: pd.Series, output: str | Path) -&gt; dict[str, pd.DataFrame]: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"""Save applicable EDA figures and observations derived from the supplied frame."""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destination = Path(output)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destination.mkdir(parents=True, exist_ok=True)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frame = features.copy()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frame["default"] = target.to_numpy()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numeric = features.select_dtypes(include="number").columns.tolist()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categorical = [column for column in features.columns if column not in numeric]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target_counts = target.value_counts().rename_axis("default").reset_index(name="count")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fig, ax = plt.subplots(figsize=(6, 4))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sns.countplot(data=frame, x="default", ax=ax, color="#2a9d8f")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ax.set(title="Target distribution", xlabel="Default", ylabel="Records")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_save(fig, destination, "target_distribution.png")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numeric: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fig, axes = plt.subplots(len(numeric), 1, figsize=(8, max(3, 2.8 * len(numeric))))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axes = [axes] if len(numeric) == 1 else axes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for axis, column in zip(axes, numeric):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sns.histplot(data=frame, x=column, hue="default", stat="density", common_norm=False,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element="step", ax=axis)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axis.set_title(f"Distribution of {column} by default status")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_save(fig, destination, "numeric_distributions.png")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fig, ax = plt.subplots(figsize=(max(6, len(numeric) * 1.1), 5))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sns.heatmap(frame[numeric + ["default"]].corr(numeric_only=True), cmap="vlag", center=0,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annot=len(numeric) &lt;= 10, fmt=".2f", ax=ax)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ax.set_title("Numeric feature correlation")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_save(fig, destination, "correlation_heatmap.png")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fig, axes = plt.subplots(1, min(4, len(numeric)), figsize=(14, 4))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axes = [axes] if len(numeric) == 1 else axes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for axis, column in zip(axes, numeric[:4]):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sns.boxplot(data=frame, x="default", y=column, ax=axis, color="#e9c46a")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axis.set_title(column)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_save(fig, destination, "numeric_boxplots.png")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for column in numeric: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fig, ax = plt.subplots(figsize=(6, 4))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sns.boxplot(data=frame, x="default", y=column, ax=ax, color="#f4a261")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ax.set_title(f"{column} versus default")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_save(fig, destination, f"relationship_{column}.png")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categorical_summary =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column in categorical: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grouped = frame.groupby(column, dropna=False)["default"].agg(default_rate="mean", records="size")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grouped = grouped.reset_index().sort_values("records", ascending=False).head(12)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categorical_summary.append(grouped.assign(feature=column))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fig, ax = plt.subplots(figsize=(8, 4))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sns.barplot(data=grouped, x="default_rate", y=column, ax=ax, color="#264653")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ax.set(title=f"Default rate by {column}", xlabel="Default rate", ylabel=column)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_save(fig, destination, f"default_rate_by_{column}.png")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missing = features.isna().sum().rename("missing").reset_index().rename(columns={"index": "feature"})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observations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f"Records analysed: {len(features)}.",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f"Features analysed: {features.shape[1]} ({len(numeric)} numeric, {len(categorical)} categorical).",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f"Default records: {int(target.sum())}; non-default records: {int((target == 0).sum())}.",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f"Missing cells: {int(features.isna().sum().sum())}; duplicate feature rows: {int(features.duplicated().sum())}.",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numeric: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rates = frame.groupby("default")[numeric].mean().T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for column in numeric: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if 0 in rates and 1 in rates: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observations.append(f"Mean {column}: default={rates.loc[column, 1]:.3g}, non-default={rates.loc[column, 0]:.3g}.")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(destination / "eda_observations.txt").write_text("\n".join(observations) + "\n", encoding="utf-8")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{"target_distribution": target_counts, "missing_values": missing,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"categorical_default_rates": pd.concat(categorical_summary, ignore_index=True) if categorical_summary else pd.DataFrame()}</w:t>
      </w:r>
    </w:p>
    <w:p>
      <w:r>
        <w:br w:type="page"/>
      </w:r>
    </w:p>
    <w:p>
      <w:pPr>
        <w:pStyle w:val="Heading1"/>
      </w:pPr>
      <w:r>
        <w:t>src/credit_intelligence/experiments.py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"""Research experiment runner: baselines, feature engineering, stacking, and artifacts."""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json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pathlib import Path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typing import Any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matplotlib.pyplot as plt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pandas as pd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sklearn.ensemble import RandomForestClassifier, StackingClassifier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sklearn.linear_model import LogisticRegression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sklearn.metrics import 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accuracy_score,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average_precision_score,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brier_score_loss,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confusion_matrix,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f1_score,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precision_recall_curve,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precision_score,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recall_score,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roc_auc_score,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sklearn.model_selection import StratifiedKFold, cross_val_predict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sklearn.pipeline import Pipeline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sklearn.tree import DecisionTreeClassifier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.data import CuratedData, load_and_curate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.eda import run_eda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.models import build_preprocessor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engineer_features(features: pd.DataFrame) -&gt; tuple[pd.DataFrame, list[str]]: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result = features.copy()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created: list[str] =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names = {column.lower(): column for column in result.columns}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pairs = [("dti", "annual_inc", "dti_to_income"), ("loan_amnt", "annual_inc", "loan_to_income"),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("installment", "annual_inc", "payment_to_income")]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numerator, denominator, name in pairs: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if numerator in names and denominator in names: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denominator_values = result[names[denominator]].replace(0, np.nan)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result[name] = result[names[numerator]] / denominator_values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created.append(name)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result.replace([np.inf, -np.inf], np.nan), created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_models() -&gt; dict[str, Any]: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from sklearn.ensemble import HistGradientBoostingClassifier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models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"Logistic Regression": LogisticRegression(max_iter=1000, class_weight="balanced"),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"Decision Tree": DecisionTreeClassifier(max_depth=6, min_samples_leaf=5,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                   class_weight="balanced", random_state=42),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"Random Forest": RandomForestClassifier(n_estimators=180, min_samples_leaf=5,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                   class_weight="balanced_subsample", random_state=42, n_jobs=1),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"Gradient Boosting": HistGradientBoostingClassifier(max_iter=140, learning_rate=.08,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                               max_leaf_nodes=15, random_state=42),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from xgboost import XGBClassifier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models["XGBoost"] = XGBClassifier(n_estimators=180, max_depth=4, learning_rate=.05,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            eval_metric="logloss", random_state=42, n_jobs=1)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except ImportError: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pass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models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_pipeline(features: pd.DataFrame, classifier: Any) -&gt; Pipeline: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Pipeline([("preprocess", build_preprocessor(features)), ("model", classifier)])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_oof_fit(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features: pd.DataFrame,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target: pd.Series,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classifier: Any,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splitter: StratifiedKFold,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) -&gt; tuple[Pipeline, np.ndarray]: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"""Fit a pipeline and return out-of-fold probabilities for the same split."""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model = _pipeline(features, classifier)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probability = cross_val_predict(model, features, target, cv=splitter, method="predict_proba")[:, 1]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model.fit(features, target)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model, probability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_metric_row(name: str, target: pd.Series, probabilities: np.ndarray, threshold: float = .5) -&gt; dict[str, float | str]: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predictions = (probabilities &gt;= threshold).astype(int)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tn, fp, fn, tp = confusion_matrix(target, predictions, labels=[0, 1]).ravel()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{"model": name, "accuracy": accuracy_score(target, predictions),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"precision": precision_score(target, predictions, zero_division=0),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"recall": recall_score(target, predictions, zero_division=0),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"f1": f1_score(target, predictions, zero_division=0),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"roc_auc": roc_auc_score(target, probabilities),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"pr_auc": average_precision_score(target, probabilities),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"brier_score": brier_score_loss(target, probabilities),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"false_positive_rate": fp / max(fp + tn, 1), "false_negative_rate": fn / max(fn + tp, 1)}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run_experiment(curated: CuratedData, output: str | Path, folds: int = 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source_label: str = "provided dataset") -&gt; dict[str, Any]: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root = Path(output)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figures = root / "figures"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metrics_dir = root / "metrics"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paper = root / "paper"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predictions_dir = root / "predictions"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path in (figures, metrics_dir, paper, predictions_dir):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path.mkdir(parents=True, exist_ok=True)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target = curated.target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engineered, created = engineer_features(curated.features)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splitter = StratifiedKFold(n_splits=folds, shuffle=True, random_state=42)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trained: dict[str, Pipeline] =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probabilities: dict[str, np.ndarray] =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rows =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name, classifier in _models().items():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model, probability = _oof_fit(engineered, target, classifier, splitter)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trained[name], probabilities[name] = model, probability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rows.append(_metric_row(name, target, probability))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base_estimators = [("lr", _pipeline(engineered, LogisticRegression(max_iter=1000, class_weight="balanced"))),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("rf", _pipeline(engineered, RandomForestClassifier(n_estimators=160, min_samples_leaf=5,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                                               class_weight="balanced_subsample", random_state=42, n_jobs=1)))]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stack = StackingClassifier(estimators=base_estimators, final_estimator=LogisticRegression(max_iter=1000),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stack_method="predict_proba", cv=splitter, n_jobs=None)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stack_model = stack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stack_probability = cross_val_predict(stack_model, engineered, target, cv=splitter, method="predict_proba")[:, 1]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stack_model.fit(engineered, target)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trained["Proposed Stacking Hybrid"], probabilities["Proposed Stacking Hybrid"] = stack_model, stack_probability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rows.append(_metric_row("Proposed Stacking Hybrid", target, stack_probability))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metrics = pd.DataFrame(rows)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metrics.to_csv(metrics_dir / "model_comparison.csv", index=False)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metrics.to_csv(paper / "model_comparison.csv", index=False)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_, baseline_probability = _oof_fit(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curated.features,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target,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LogisticRegression(max_iter=1000, class_weight=None),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splitter,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_, feature_probability = _oof_fit(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engineered,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target,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LogisticRegression(max_iter=1000, class_weight=None),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splitter,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ablation = pd.DataFrame([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_metric_row("Baseline Logistic Regression", target, baseline_probability),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_metric_row("Feature Engineering + Logistic Regression", target, feature_probability),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_metric_row("Class Weights + Logistic Regression", target, probabilities["Logistic Regression"]),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_metric_row("Proposed Stacking + Class Weights", target, stack_probability),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ablation.to_csv(metrics_dir / "ablation_results.csv", index=False)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ablation.to_csv(paper / "ablation_results.csv", index=False)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best_name = str(metrics.sort_values("roc_auc", ascending=False).iloc[0]["model"])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best_probability = probabilities[best_name]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best_prediction = (best_probability &gt;= .5).astype(int)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tn, fp, fn, tp = confusion_matrix(target, best_prediction, labels=[0, 1]).ravel()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pd.DataFrame([[tn, fp], [fn, tp]], index=["actual_non_default", "actual_default"],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columns=["predicted_non_default", "predicted_default"]).to_csv(paper / "confusion_matrix_final.csv")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from sklearn.metrics import roc_curve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name, probability in probabilities.items():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fpr, tpr, _ = roc_curve(target, probability)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plt.plot(fpr, tpr, label=name)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plt.xlabel("False positive rate"); plt.ylabel("True positive rate"); plt.title("ROC curves"); plt.legend(); plt.tight_layout()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plt.savefig(figures / "roc_curves.png", dpi=180); plt.close()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name, probability in probabilities.items():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precision, recall, _ = precision_recall_curve(target, probability)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plt.plot(recall, precision, label=name)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plt.xlabel("Recall"); plt.ylabel("Precision"); plt.title("Precision-recall curves"); plt.legend(); plt.tight_layout()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plt.savefig(figures / "precision_recall_curves.png", dpi=180); plt.close()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plt.imshow([[tn, fp], [fn, tp]], cmap="Blues")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plt.colorbar(label="Count"); plt.xticks([0, 1], ["Predicted non-default", "Predicted default"])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plt.yticks([0, 1], ["Actual non-default", "Actual default"]); plt.title(f"Confusion matrix: {best_name}")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row, values in enumerate([[tn, fp], [fn, tp]]):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for column, value in enumerate(values):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plt.text(column, row, str(value), ha="center", va="center")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plt.tight_layout(); plt.savefig(figures / "confusion_matrix_final.png", dpi=180); plt.close()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metrics.sort_values("roc_auc").plot(x="model", y=["roc_auc", "pr_auc"], kind="barh", figsize=(9, 5))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plt.xlabel("Score"); plt.title("Model performance comparison"); plt.tight_layout(); plt.savefig(figures / "model_performance.png", dpi=180); plt.close()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pd.DataFrame({"feature": engineered.columns, "importance": _feature_importance(trained[best_name], engineered, target)}).sort_values("importance", ascending=False).to_csv(paper / "feature_importance.csv", index=False)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pd.DataFrame({"actual_default": target, "predicted_probability": best_probability,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"predicted_default_at_0_5": best_prediction}).head(100).to_csv(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paper / "prediction_examples.csv", index=False)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configurations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"Logistic Regression": "class_weight=balanced; max_iter=1000",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"Decision Tree": "max_depth=6; min_samples_leaf=5; class_weight=balanced",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"Random Forest": "n_estimators=180; min_samples_leaf=5; balanced_subsample",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"Gradient Boosting": "max_iter=140; learning_rate=0.08; max_leaf_nodes=15",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"XGBoost": "n_estimators=180; max_depth=4; learning_rate=0.05",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pd.DataFrame({"model": list(_models()), "configuration": [configurations[name] for name in _models()]}).to_csv(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paper / "model_configuration.csv", index=False)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pd.DataFrame({"property": ["records", "features", "target", "missing_values", "duplicate_rows", "default_samples", "non_default_samples"],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"value": [len(target), curated.features.shape[1], "default", int(curated.features.isna().sum().sum()),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int(curated.features.duplicated().sum()), int(target.sum()), int((target == 0).sum())]}).to_csv(paper / "dataset_summary.csv", index=False)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feature_summary = pd.DataFrame({"feature": engineered.columns,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     "dtype": [str(engineered[column].dtype) for column in engineered.columns],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     "missing_values": [int(engineered[column].isna().sum()) for column in engineered.columns],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     "engineered": [column in created for column in engineered.columns]})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feature_summary.to_csv(paper / "feature_summary.csv", index=False)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pd.DataFrame({"observation": [f"Best ROC-AUC model: {best_name} ({metrics.loc[metrics.model == best_name, 'roc_auc'].iloc[0]:.4f}).",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    f"Default prevalence: {target.mean():.4f}.",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    "All values are generated from the selected input data and cross-validated probabilities."]}).to_csv(paper / "results_summary.csv", index=False)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summary = {"source": source_label, "records": len(target),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"features_before_engineering": curated.features.shape[1], "engineered_features": created,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"best_model_by_roc_auc": best_name, "metrics": rows}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(metrics_dir / "experiment_summary.json").write_text(json.dumps(summary, indent=2, default=float), encoding="utf-8")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{"metrics": metrics, "models": trained, "probabilities": probabilities, "best_model": best_name, "engineered_features": engineered}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_feature_importance(model: Pipeline, features: pd.DataFrame, target: pd.Series) -&gt; np.ndarray: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not hasattr(model, "named_steps") or "preprocess" not in model.named_steps: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from sklearn.inspection import permutation_importance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result = permutation_importance(model, features, target,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         scoring="roc_auc", n_repeats=2, random_state=42)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return result.importances_mean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estimator = model.named_steps["model"]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transformed = model.named_steps["preprocess"].transform(features)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hasattr(estimator, "feature_importances_"):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values = estimator.feature_importances_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elif hasattr(estimator, "coef_"):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values = np.abs(estimator.coef_[0])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else: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values = np.zeros(transformed.shape[1])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names = model.named_steps["preprocess"].get_feature_names_out()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grouped = pd.Series(values, index=names).groupby(lambda value: value.split("__", 1)[-1].split("_", 1)[0]).sum()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np.array([grouped.get(column, 0.0) for column in features.columns])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run_research(data: str | Path | None, output: str | Path, folds: int = 5) -&gt; dict[str, Any]: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curated = load_and_curate(data)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root = Path(output)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(root / "paper").mkdir(parents=True, exist_ok=True)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curated.audit.to_csv(root / "paper" / "feature_audit.csv", index=False)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eda_tables = run_eda(curated.features, curated.target, root / "eda")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eda_tables["missing_values"].to_csv(root / "paper" / "eda_summary.csv", index=False)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source_label = "synthetic development fallback (no dataset supplied)" if data is None else str(data)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run_experiment(curated, root, folds=folds, source_label=source_label)</w:t>
      </w:r>
    </w:p>
    <w:p>
      <w:r>
        <w:br w:type="page"/>
      </w:r>
    </w:p>
    <w:p>
      <w:pPr>
        <w:pStyle w:val="Heading1"/>
      </w:pPr>
      <w:r>
        <w:t>src/credit_intelligence/explainability.py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"""Global and local explanations with optional SHAP/LIME adapters."""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typing import Any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pandas as pd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reason_codes(model: Any, applicant: pd.DataFrame, feature_names: list[str] | None = None,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top_n: int = 3) -&gt; list[dict[str, Any]]: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"""Return model-agnostic local reason codes using one-feature perturbations.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 production adverse-action implementation should map these codes to approved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reason-code language and validate them with compliance/legal review.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baseline = float(model.predict_proba(applicant)[:, 1][0])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names = feature_names or applicant.columns.tolist()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impacts =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feature in applicant.columns: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changed = applicant.copy()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value = changed.iloc[0][feature]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if pd.api.types.is_numeric_dtype(changed[feature]):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changed.at[changed.index[0], feature] = 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changed.at[changed.index[0], feature] = "__MISSING__"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counterfactual = float(model.predict_proba(changed)[:, 1][0])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impacts.append({"feature": feature, "impact": baseline - counterfactual, "value": value})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sorted(impacts, key=lambda item: abs(item["impact"]), reverse=True)[:top_n]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shap_global_importance(model: Any, features: pd.DataFrame) -&gt; pd.DataFrame: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import shap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except ImportError as exc: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raise RuntimeError("Install optional dependencies with: pip install -e '.[explainability]'") from exc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transformed = model.named_steps["preprocess"].transform(features)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explainer = shap.Explainer(model.named_steps["model"], transformed)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values = explainer(transformed).values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names = model.named_steps["preprocess"].get_feature_names_out()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pd.DataFrame({"feature": names, "mean_abs_shap": np.abs(values).mean(axis=0)}).sort_values("mean_abs_shap", ascending=False)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src/credit_intelligence/fairness.py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"""Group fairness diagnostics for audit, not automatic approval decisions."""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pandas as pd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fairness_metrics(frame: pd.DataFrame, group: str, target: str, prediction: str) -&gt; pd.DataFrame: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group not in frame or target not in frame or prediction not in frame: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raise KeyError(f"Expected columns: {group}, {target}, {prediction}")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rows =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value, subset in frame.groupby(group, dropna=False):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actual = subset[target].to_numpy()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predicted = subset[prediction].to_numpy()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positives = actual ==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negatives = actual == 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rows.append({"group": value, "n": len(subset),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"demographic_parity": float(predicted.mean()),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"true_positive_rate": float(predicted[positives].mean()) if positives.any() else np.nan,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"false_positive_rate": float(predicted[negatives].mean()) if negatives.any() else np.nan})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result = pd.DataFrame(rows)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metric in ["demographic_parity", "true_positive_rate", "false_positive_rate"]: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result[f"{metric}_difference_vs_best"] = result[metric] - result[metric].max()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result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src/credit_intelligence/models.py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"""Leakage-safe model training, comparison, and probability calibration."""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dataclasses import dataclass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typing import Any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pandas as pd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sklearn.calibration import CalibratedClassifierCV, calibration_curve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sklearn.compose import ColumnTransformer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sklearn.ensemble import HistGradientBoostingClassifier, RandomForestClassifier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sklearn.impute import SimpleImputer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sklearn.linear_model import LogisticRegression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sklearn.metrics import average_precision_score, brier_score_loss, f1_score, roc_auc_score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sklearn.model_selection import StratifiedKFold, cross_val_predict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sklearn.model_selection import GridSearchCV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sklearn.pipeline import Pipeline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sklearn.preprocessing import OneHotEncoder, StandardScaler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@dataclass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class ModelResult: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str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estimator: Any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probabilities: np.ndarray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metrics: dict[str, float]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build_preprocessor(features: pd.DataFrame) -&gt; ColumnTransformer: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numeric = features.select_dtypes(include=np.number).columns.tolist()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categorical = [c for c in features.columns if c not in numeric]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ColumnTransformer([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("numeric", Pipeline([("impute", SimpleImputer(strategy="median")), ("scale", StandardScaler())]), numeric),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("categorical", Pipeline([("impute", SimpleImputer(strategy="most_frequent")),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    ("encode", OneHotEncoder(handle_unknown="ignore", sparse_output=False))]), categorical),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_models() -&gt; dict[str, Any]: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models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"logistic_regression": LogisticRegression(max_iter=1000, class_weight="balanced"),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"random_forest": RandomForestClassifier(n_estimators=250, min_samples_leaf=5,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                    class_weight="balanced_subsample", random_state=42, n_jobs=1),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"hist_gradient_boosting": HistGradientBoostingClassifier(max_iter=150, learning_rate=0.08,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                                    max_leaf_nodes=15, random_state=42),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from xgboost import XGBClassifier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models["xgboost"] = XGBClassifier(n_estimators=200, max_depth=4, learning_rate=0.05,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            eval_metric="logloss", random_state=42)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except ImportError: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pass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from lightgbm import LGBMClassifier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models["lightgbm"] = LGBMClassifier(n_estimators=200, learning_rate=0.05,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              verbosity=-1, random_state=42)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except ImportError: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pass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models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evaluate(y_true: pd.Series, probabilities: np.ndarray, threshold: float = 0.5) -&gt; dict[str, float]: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predictions = (probabilities &gt;= threshold).astype(int)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{"roc_auc": float(roc_auc_score(y_true, probabilities)),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"pr_auc": float(average_precision_score(y_true, probabilities)),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"f1": float(f1_score(y_true, predictions, zero_division=0)),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"brier_score": float(brier_score_loss(y_true, probabilities))}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train_models(features: pd.DataFrame, target: pd.Series, folds: int = 5) -&gt; list[ModelResult]: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splitter = StratifiedKFold(n_splits=folds, shuffle=True, random_state=42)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results =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name, classifier in _models().items():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pipeline = Pipeline([("preprocess", build_preprocessor(features)), ("model", classifier)])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probabilities = cross_val_predict(pipeline, features, target, cv=splitter,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              method="predict_proba", n_jobs=None)[:, 1]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pipeline.fit(features, target)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results.append(ModelResult(name, pipeline, probabilities, evaluate(target, probabilities)))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results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calibrate(estimator: Any, features: pd.DataFrame, target: pd.Series, method: str = "isotonic") -&gt; Any: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"""Fit calibration on supplied training data; production should use a separate calibration split."""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calibrated = CalibratedClassifierCV(estimator, method=method, cv=5)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calibrated.fit(features, target)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calibrated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calibration_points(target: pd.Series, probabilities: np.ndarray, bins: int = 10) -&gt; tuple[np.ndarray, np.ndarray]: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"""Return empirical default rate and mean prediction for a reliability plot."""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observed, predicted = calibration_curve(target, probabilities, n_bins=bins, strategy="quantile")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predicted, observed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tune_logistic(features: pd.DataFrame, target: pd.Series, folds: int = 5) -&gt; Any: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"""Perform a reproducible grid search with preprocessing inside each fold."""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pipeline = Pipeline([("preprocess", build_preprocessor(features)),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("model", LogisticRegression(max_iter=1000, class_weight="balanced"))])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search = GridSearchCV(pipeline, {"model__C": [0.01, 0.1, 1.0, 10.0]},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scoring="roc_auc", cv=StratifiedKFold(folds, shuffle=True, random_state=42), n_jobs=None)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search.fit(features, target)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search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src/credit_intelligence/report.py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"""Persist reproducible audit and model artifacts."""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json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pathlib import Path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from .models import ModelResult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 write_report(output: str | Path, audit, results: list[ModelResult]) -&gt; Path: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destination = Path(output)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destination.mkdir(parents=True, exist_ok=True)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audit.to_csv(destination / "feature_audit.csv", index=False)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summary = [{"model": result.name, **result.metrics} for result in results]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(destination / "model_metrics.json").write_text(json.dumps(summary, indent=2), encoding="utf-8")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destination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